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最高人民法院关于涉外民商事案件诉讼管辖若干问题的规定</w:t>
      </w:r>
    </w:p>
    <w:p>
      <w:r>
        <w:t>（2001年12月25日最高人民法院审判委员会第1203次会议通过，根据2020年12月23日最高人民法院审判委员会第1823次会议通过的《最高人民法院关于修改〈最高人民法院关于人民法院民事调解工作若干问题的规定〉等十九件民事诉讼类司法解释的决定》修正）</w:t>
      </w:r>
    </w:p>
    <w:p>
      <w:r>
        <w:t>为正确审理涉外民商事案件，依法保护中外当事人的合法权益，根据《中华人民共和国民事诉讼法》第十八条的规定，现将有关涉外民商事案件诉讼管辖的问题规定如下：</w:t>
      </w:r>
    </w:p>
    <w:p>
      <w:r>
        <w:t>第一条　第一审涉外民商事案件由下列人民法院管辖：</w:t>
      </w:r>
    </w:p>
    <w:p>
      <w:r>
        <w:t>（一）国务院批准设立的经济技术开发区人民法院；</w:t>
      </w:r>
    </w:p>
    <w:p>
      <w:r>
        <w:t>（二）省会、自治区首府、直辖市所在地的中级人民法院；</w:t>
      </w:r>
    </w:p>
    <w:p>
      <w:r>
        <w:t>（三）经济特区、计划单列市中级人民法院；</w:t>
      </w:r>
    </w:p>
    <w:p>
      <w:r>
        <w:t>（四）最高人民法院指定的其他中级人民法院；</w:t>
      </w:r>
    </w:p>
    <w:p>
      <w:r>
        <w:t>（五）高级人民法院。</w:t>
      </w:r>
    </w:p>
    <w:p>
      <w:r>
        <w:t>上述中级人民法院的区域管辖范围由所在地的高级人民法院确定。</w:t>
      </w:r>
    </w:p>
    <w:p>
      <w:r>
        <w:t>第二条　对国务院批准设立的经济技术开发区人民法院所作的第一审判决、裁定不服的，其第二审由所在地中级人民法院管辖。</w:t>
      </w:r>
    </w:p>
    <w:p>
      <w:r>
        <w:t>第三条　本规定适用于下列案件：</w:t>
      </w:r>
    </w:p>
    <w:p>
      <w:r>
        <w:t>（一）涉外合同和侵权纠纷案件；</w:t>
      </w:r>
    </w:p>
    <w:p>
      <w:r>
        <w:t>（二）信用证纠纷案件；</w:t>
      </w:r>
    </w:p>
    <w:p>
      <w:r>
        <w:t>（三）申请撤销、承认与强制执行国际仲裁裁决的案件；</w:t>
      </w:r>
    </w:p>
    <w:p>
      <w:r>
        <w:t>（四）审查有关涉外民商事仲裁条款效力的案件；</w:t>
      </w:r>
    </w:p>
    <w:p>
      <w:r>
        <w:t>（五）申请承认和强制执行外国法院民商事判决、裁定的案件。</w:t>
      </w:r>
    </w:p>
    <w:p>
      <w:r>
        <w:t>第四条　发生在与外国接壤的边境省份的边境贸易纠纷案件，涉外房地产案件和涉外知识产权案件，不适用本规定。</w:t>
      </w:r>
    </w:p>
    <w:p>
      <w:r>
        <w:t>第五条　涉及香港、澳门特别行政区和台湾地区当事人的民商事纠纷案件的管辖，参照本规定处理。</w:t>
      </w:r>
    </w:p>
    <w:p>
      <w:r>
        <w:t>第六条　高级人民法院应当对涉外民商事案件的管辖实施监督，凡越权受理涉外民商事案件的，应当通知或者裁定将案件移送有管辖权的人民法院审理。</w:t>
      </w:r>
    </w:p>
    <w:p>
      <w:r>
        <w:t>第七条　本规定于2002年3月1日起施行。本规定施行前已经受理的案件由原受理人民法院继续审理。</w:t>
      </w:r>
    </w:p>
    <w:p>
      <w:r>
        <w:t>本规定发布前的有关司法解释、规定与本规定不一致的，以本规定为准。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LexBench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LexBench</dc:creator>
  <cp:lastModifiedBy>LexBench</cp:lastModifiedBy>
</cp:coreProperties>
</file>